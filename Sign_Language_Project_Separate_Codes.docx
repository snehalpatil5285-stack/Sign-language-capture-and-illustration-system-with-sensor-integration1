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Sign Language Capture and Illustration System</w:t>
      </w:r>
    </w:p>
    <w:p>
      <w:r>
        <w:t>Project Code – Separate Files</w:t>
      </w:r>
    </w:p>
    <w:p>
      <w:pPr>
        <w:pStyle w:val="Heading2"/>
      </w:pPr>
      <w:r>
        <w:t>1. collect_data.py</w:t>
      </w:r>
    </w:p>
    <w:p>
      <w:r>
        <w:t>Python program for collecting flex-sensor data through Bluetooth and saving it as CSV data.</w:t>
      </w:r>
    </w:p>
    <w:p>
      <w:r>
        <w:rPr>
          <w:rFonts w:ascii="Consolas" w:hAnsi="Consolas"/>
          <w:sz w:val="18"/>
        </w:rPr>
        <w:t>import serial</w:t>
        <w:br/>
        <w:t>import csv</w:t>
        <w:br/>
        <w:t>import os</w:t>
        <w:br/>
        <w:t>import time</w:t>
        <w:br/>
        <w:br/>
        <w:t>BT_PORT = "COM5"</w:t>
        <w:br/>
        <w:t>BAUD_RATE = 9600</w:t>
        <w:br/>
        <w:t>SERIAL_TIMEOUT = 3</w:t>
        <w:br/>
        <w:br/>
        <w:t>DATA_FILE = "ml/data/gesture_data.csv"</w:t>
        <w:br/>
        <w:br/>
        <w:t>FEATURES = ["thumb", "index", "middle", "ring", "pinky"]</w:t>
        <w:br/>
        <w:br/>
        <w:t>GESTURES = [</w:t>
        <w:br/>
        <w:t xml:space="preserve">    "Hello", "Yes", "No", "ThankYou", "Please",</w:t>
        <w:br/>
        <w:t xml:space="preserve">    "Sorry", "Help", "Stop", "Good", "Bad",</w:t>
        <w:br/>
        <w:t xml:space="preserve">    "Come", "A", "B", "C", "D", "L", "V", "S", "F"</w:t>
        <w:br/>
        <w:t>]</w:t>
        <w:br/>
        <w:br/>
        <w:t>SAMPLES_PER_GESTURE = 60</w:t>
        <w:br/>
        <w:br/>
        <w:br/>
        <w:t>def connect_bluetooth():</w:t>
        <w:br/>
        <w:t xml:space="preserve">    try:</w:t>
        <w:br/>
        <w:t xml:space="preserve">        ser = serial.Serial(</w:t>
        <w:br/>
        <w:t xml:space="preserve">            BT_PORT,</w:t>
        <w:br/>
        <w:t xml:space="preserve">            BAUD_RATE,</w:t>
        <w:br/>
        <w:t xml:space="preserve">            timeout=SERIAL_TIMEOUT</w:t>
        <w:br/>
        <w:t xml:space="preserve">        )</w:t>
        <w:br/>
        <w:t xml:space="preserve">        time.sleep(2)</w:t>
        <w:br/>
        <w:t xml:space="preserve">        print("Bluetooth connected successfully.")</w:t>
        <w:br/>
        <w:t xml:space="preserve">        return ser</w:t>
        <w:br/>
        <w:br/>
        <w:t xml:space="preserve">    except Exception as e:</w:t>
        <w:br/>
        <w:t xml:space="preserve">        print("Bluetooth connection failed:", e)</w:t>
        <w:br/>
        <w:t xml:space="preserve">        return None</w:t>
        <w:br/>
        <w:br/>
        <w:br/>
        <w:t>def collect_data():</w:t>
        <w:br/>
        <w:t xml:space="preserve">    ser = connect_bluetooth()</w:t>
        <w:br/>
        <w:br/>
        <w:t xml:space="preserve">    if ser is None:</w:t>
        <w:br/>
        <w:t xml:space="preserve">        return</w:t>
        <w:br/>
        <w:br/>
        <w:t xml:space="preserve">    os.makedirs(os.path.dirname(DATA_FILE), exist_ok=True)</w:t>
        <w:br/>
        <w:br/>
        <w:t xml:space="preserve">    with open(DATA_FILE, "a", newline="") as file:</w:t>
        <w:br/>
        <w:t xml:space="preserve">        writer = csv.writer(file)</w:t>
        <w:br/>
        <w:br/>
        <w:t xml:space="preserve">        if os.path.getsize(DATA_FILE) == 0:</w:t>
        <w:br/>
        <w:t xml:space="preserve">            writer.writerow(FEATURES + ["gesture"])</w:t>
        <w:br/>
        <w:br/>
        <w:t xml:space="preserve">        for gesture in GESTURES:</w:t>
        <w:br/>
        <w:br/>
        <w:t xml:space="preserve">            print("\nGet ready for gesture:", gesture)</w:t>
        <w:br/>
        <w:t xml:space="preserve">            input("Press ENTER to start collecting...")</w:t>
        <w:br/>
        <w:br/>
        <w:t xml:space="preserve">            count = 0</w:t>
        <w:br/>
        <w:br/>
        <w:t xml:space="preserve">            while count &lt; SAMPLES_PER_GESTURE:</w:t>
        <w:br/>
        <w:br/>
        <w:t xml:space="preserve">                try:</w:t>
        <w:br/>
        <w:t xml:space="preserve">                    line = ser.readline().decode(</w:t>
        <w:br/>
        <w:t xml:space="preserve">                        "utf-8",</w:t>
        <w:br/>
        <w:t xml:space="preserve">                        errors="ignore"</w:t>
        <w:br/>
        <w:t xml:space="preserve">                    ).strip()</w:t>
        <w:br/>
        <w:br/>
        <w:t xml:space="preserve">                    values = line.split(",")</w:t>
        <w:br/>
        <w:br/>
        <w:t xml:space="preserve">                    if len(values) != 5:</w:t>
        <w:br/>
        <w:t xml:space="preserve">                        continue</w:t>
        <w:br/>
        <w:br/>
        <w:t xml:space="preserve">                    sensor_values = []</w:t>
        <w:br/>
        <w:br/>
        <w:t xml:space="preserve">                    for value in values:</w:t>
        <w:br/>
        <w:t xml:space="preserve">                        adc_value = int(value)</w:t>
        <w:br/>
        <w:br/>
        <w:t xml:space="preserve">                        scaled_value = int(</w:t>
        <w:br/>
        <w:t xml:space="preserve">                            adc_value * 4095 / 1023</w:t>
        <w:br/>
        <w:t xml:space="preserve">                        )</w:t>
        <w:br/>
        <w:br/>
        <w:t xml:space="preserve">                        sensor_values.append(scaled_value)</w:t>
        <w:br/>
        <w:br/>
        <w:t xml:space="preserve">                    writer.writerow(</w:t>
        <w:br/>
        <w:t xml:space="preserve">                        sensor_values + [gesture]</w:t>
        <w:br/>
        <w:t xml:space="preserve">                    )</w:t>
        <w:br/>
        <w:br/>
        <w:t xml:space="preserve">                    count += 1</w:t>
        <w:br/>
        <w:br/>
        <w:t xml:space="preserve">                    print(</w:t>
        <w:br/>
        <w:t xml:space="preserve">                        f"{gesture}: "</w:t>
        <w:br/>
        <w:t xml:space="preserve">                        f"{count}/{SAMPLES_PER_GESTURE}"</w:t>
        <w:br/>
        <w:t xml:space="preserve">                    )</w:t>
        <w:br/>
        <w:br/>
        <w:t xml:space="preserve">                except Exception:</w:t>
        <w:br/>
        <w:t xml:space="preserve">                    continue</w:t>
        <w:br/>
        <w:br/>
        <w:t xml:space="preserve">    ser.close()</w:t>
        <w:br/>
        <w:br/>
        <w:t xml:space="preserve">    print("\nData collection completed.")</w:t>
        <w:br/>
        <w:t xml:space="preserve">    print("Data saved in:", DATA_FILE)</w:t>
        <w:br/>
        <w:br/>
        <w:br/>
        <w:t>if __name__ == "__main__":</w:t>
        <w:br/>
        <w:t xml:space="preserve">    collect_data()</w:t>
        <w:br/>
      </w:r>
    </w:p>
    <w:p>
      <w:r>
        <w:br w:type="page"/>
      </w:r>
    </w:p>
    <w:p>
      <w:pPr>
        <w:pStyle w:val="Heading2"/>
      </w:pPr>
      <w:r>
        <w:t>2. glove_sender.ino</w:t>
      </w:r>
    </w:p>
    <w:p>
      <w:r>
        <w:t>Arduino program for reading five flex sensors and sending the sensor values through an HC-05 Bluetooth module.</w:t>
      </w:r>
    </w:p>
    <w:p>
      <w:r>
        <w:rPr>
          <w:rFonts w:ascii="Consolas" w:hAnsi="Consolas"/>
          <w:sz w:val="18"/>
        </w:rPr>
        <w:t>#include &lt;SoftwareSerial.h&gt;</w:t>
        <w:br/>
        <w:br/>
        <w:t>const int flexPins[5] = {</w:t>
        <w:br/>
        <w:t xml:space="preserve">  A0, A1, A2, A3, A4</w:t>
        <w:br/>
        <w:t>};</w:t>
        <w:br/>
        <w:br/>
        <w:t>const int BT_RX = 2;</w:t>
        <w:br/>
        <w:t>const int BT_TX = 3;</w:t>
        <w:br/>
        <w:br/>
        <w:t>SoftwareSerial bluetooth(BT_RX, BT_TX);</w:t>
        <w:br/>
        <w:br/>
        <w:t>const unsigned long SEND_INTERVAL = 50;</w:t>
        <w:br/>
        <w:br/>
        <w:t>unsigned long lastSendTime = 0;</w:t>
        <w:br/>
        <w:br/>
        <w:t>const int FILTER_SIZE = 4;</w:t>
        <w:br/>
        <w:br/>
        <w:t>int sensorHistory[5][FILTER_SIZE];</w:t>
        <w:br/>
        <w:t>int historyIndex = 0;</w:t>
        <w:br/>
        <w:br/>
        <w:br/>
        <w:t>int getSmoothedValue(int sensorIndex, int newValue)</w:t>
        <w:br/>
        <w:t>{</w:t>
        <w:br/>
        <w:t xml:space="preserve">  sensorHistory[sensorIndex][historyIndex] = newValue;</w:t>
        <w:br/>
        <w:br/>
        <w:t xml:space="preserve">  long sum = 0;</w:t>
        <w:br/>
        <w:br/>
        <w:t xml:space="preserve">  for (int i = 0; i &lt; FILTER_SIZE; i++)</w:t>
        <w:br/>
        <w:t xml:space="preserve">  {</w:t>
        <w:br/>
        <w:t xml:space="preserve">    sum += sensorHistory[sensorIndex][i];</w:t>
        <w:br/>
        <w:t xml:space="preserve">  }</w:t>
        <w:br/>
        <w:br/>
        <w:t xml:space="preserve">  return sum / FILTER_SIZE;</w:t>
        <w:br/>
        <w:t>}</w:t>
        <w:br/>
        <w:br/>
        <w:br/>
        <w:t>void setup()</w:t>
        <w:br/>
        <w:t>{</w:t>
        <w:br/>
        <w:t xml:space="preserve">  Serial.begin(9600);</w:t>
        <w:br/>
        <w:t xml:space="preserve">  bluetooth.begin(9600);</w:t>
        <w:br/>
        <w:br/>
        <w:t xml:space="preserve">  for (int sensor = 0; sensor &lt; 5; sensor++)</w:t>
        <w:br/>
        <w:t xml:space="preserve">  {</w:t>
        <w:br/>
        <w:t xml:space="preserve">    for (int i = 0; i &lt; FILTER_SIZE; i++)</w:t>
        <w:br/>
        <w:t xml:space="preserve">    {</w:t>
        <w:br/>
        <w:t xml:space="preserve">      sensorHistory[sensor][i] = 0;</w:t>
        <w:br/>
        <w:t xml:space="preserve">    }</w:t>
        <w:br/>
        <w:t xml:space="preserve">  }</w:t>
        <w:br/>
        <w:br/>
        <w:t xml:space="preserve">  Serial.println("Sign Language Glove Started");</w:t>
        <w:br/>
        <w:t xml:space="preserve">  bluetooth.println("Sign Language Glove Started");</w:t>
        <w:br/>
        <w:t>}</w:t>
        <w:br/>
        <w:br/>
        <w:br/>
        <w:t>void loop()</w:t>
        <w:br/>
        <w:t>{</w:t>
        <w:br/>
        <w:t xml:space="preserve">  unsigned long currentTime = millis();</w:t>
        <w:br/>
        <w:br/>
        <w:t xml:space="preserve">  if (currentTime - lastSendTime &gt;= SEND_INTERVAL)</w:t>
        <w:br/>
        <w:t xml:space="preserve">  {</w:t>
        <w:br/>
        <w:t xml:space="preserve">    lastSendTime = currentTime;</w:t>
        <w:br/>
        <w:br/>
        <w:t xml:space="preserve">    int sensorValues[5];</w:t>
        <w:br/>
        <w:br/>
        <w:t xml:space="preserve">    for (int i = 0; i &lt; 5; i++)</w:t>
        <w:br/>
        <w:t xml:space="preserve">    {</w:t>
        <w:br/>
        <w:t xml:space="preserve">      int rawValue = analogRead(flexPins[i]);</w:t>
        <w:br/>
        <w:br/>
        <w:t xml:space="preserve">      sensorValues[i] =</w:t>
        <w:br/>
        <w:t xml:space="preserve">        getSmoothedValue(i, rawValue);</w:t>
        <w:br/>
        <w:t xml:space="preserve">    }</w:t>
        <w:br/>
        <w:br/>
        <w:t xml:space="preserve">    historyIndex++;</w:t>
        <w:br/>
        <w:br/>
        <w:t xml:space="preserve">    if (historyIndex &gt;= FILTER_SIZE)</w:t>
        <w:br/>
        <w:t xml:space="preserve">    {</w:t>
        <w:br/>
        <w:t xml:space="preserve">      historyIndex = 0;</w:t>
        <w:br/>
        <w:t xml:space="preserve">    }</w:t>
        <w:br/>
        <w:br/>
        <w:t xml:space="preserve">    for (int i = 0; i &lt; 5; i++)</w:t>
        <w:br/>
        <w:t xml:space="preserve">    {</w:t>
        <w:br/>
        <w:t xml:space="preserve">      bluetooth.print(sensorValues[i]);</w:t>
        <w:br/>
        <w:br/>
        <w:t xml:space="preserve">      if (i &lt; 4)</w:t>
        <w:br/>
        <w:t xml:space="preserve">      {</w:t>
        <w:br/>
        <w:t xml:space="preserve">        bluetooth.print(",");</w:t>
        <w:br/>
        <w:t xml:space="preserve">      }</w:t>
        <w:br/>
        <w:t xml:space="preserve">    }</w:t>
        <w:br/>
        <w:br/>
        <w:t xml:space="preserve">    bluetooth.println();</w:t>
        <w:br/>
        <w:br/>
        <w:t xml:space="preserve">    for (int i = 0; i &lt; 5; i++)</w:t>
        <w:br/>
        <w:t xml:space="preserve">    {</w:t>
        <w:br/>
        <w:t xml:space="preserve">      Serial.print(sensorValues[i]);</w:t>
        <w:br/>
        <w:br/>
        <w:t xml:space="preserve">      if (i &lt; 4)</w:t>
        <w:br/>
        <w:t xml:space="preserve">      {</w:t>
        <w:br/>
        <w:t xml:space="preserve">        Serial.print(",");</w:t>
        <w:br/>
        <w:t xml:space="preserve">      }</w:t>
        <w:br/>
        <w:t xml:space="preserve">    }</w:t>
        <w:br/>
        <w:br/>
        <w:t xml:space="preserve">    Serial.println();</w:t>
        <w:br/>
        <w:t xml:space="preserve">  }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